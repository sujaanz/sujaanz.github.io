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3653" w14:textId="77777777" w:rsidR="00735E76" w:rsidRDefault="00735E76" w:rsidP="00735E76">
      <w:pPr>
        <w:spacing w:after="40"/>
        <w:jc w:val="center"/>
      </w:pPr>
      <w:r>
        <w:rPr>
          <w:rFonts w:ascii="Calibri" w:hAnsi="Calibri"/>
          <w:b/>
          <w:color w:val="1A365D"/>
          <w:sz w:val="36"/>
        </w:rPr>
        <w:t>SK SUJAAN MONDAL</w:t>
      </w:r>
    </w:p>
    <w:p w14:paraId="65E0D3E9" w14:textId="77777777" w:rsidR="00735E76" w:rsidRDefault="00735E76" w:rsidP="00735E76">
      <w:pPr>
        <w:spacing w:after="60"/>
        <w:jc w:val="center"/>
      </w:pPr>
      <w:r>
        <w:rPr>
          <w:rFonts w:ascii="Calibri" w:hAnsi="Calibri"/>
          <w:b/>
          <w:color w:val="2B6CB0"/>
          <w:sz w:val="21"/>
        </w:rPr>
        <w:t>Computer Programmer | B.Sc Computer Science Undergraduate</w:t>
      </w:r>
    </w:p>
    <w:p w14:paraId="7D2E6F9A" w14:textId="0EA30710" w:rsidR="00735E76" w:rsidRDefault="00735E76" w:rsidP="00735E76">
      <w:pPr>
        <w:spacing w:after="120"/>
        <w:jc w:val="center"/>
      </w:pPr>
      <w:r>
        <w:rPr>
          <w:rFonts w:ascii="Segoe UI Emoji" w:hAnsi="Segoe UI Emoji" w:cs="Segoe UI Emoji"/>
          <w:color w:val="718096"/>
          <w:sz w:val="18"/>
        </w:rPr>
        <w:t>📍</w:t>
      </w:r>
      <w:r>
        <w:rPr>
          <w:rFonts w:ascii="Calibri" w:hAnsi="Calibri"/>
          <w:color w:val="718096"/>
          <w:sz w:val="18"/>
        </w:rPr>
        <w:t xml:space="preserve"> Kolkata, West Bengal, India  |</w:t>
      </w:r>
      <w:r>
        <w:rPr>
          <w:rFonts w:ascii="Calibri" w:hAnsi="Calibri"/>
          <w:color w:val="718096"/>
          <w:sz w:val="18"/>
        </w:rPr>
        <w:t xml:space="preserve"> </w:t>
      </w:r>
      <w:r w:rsidRPr="00735E76">
        <w:rPr>
          <w:rFonts w:ascii="Segoe UI Emoji" w:hAnsi="Segoe UI Emoji" w:cs="Segoe UI Emoji"/>
          <w:color w:val="718096"/>
          <w:sz w:val="18"/>
        </w:rPr>
        <w:t>📞</w:t>
      </w:r>
      <w:r w:rsidRPr="00735E76">
        <w:rPr>
          <w:rFonts w:ascii="Calibri" w:hAnsi="Calibri"/>
          <w:color w:val="718096"/>
          <w:sz w:val="18"/>
        </w:rPr>
        <w:t xml:space="preserve"> </w:t>
      </w:r>
      <w:r w:rsidRPr="00735E76">
        <w:rPr>
          <w:rFonts w:ascii="Calibri" w:hAnsi="Calibri"/>
          <w:b/>
          <w:bCs/>
          <w:color w:val="718096"/>
          <w:sz w:val="18"/>
        </w:rPr>
        <w:t xml:space="preserve">+91 </w:t>
      </w:r>
      <w:r>
        <w:rPr>
          <w:rFonts w:ascii="Calibri" w:hAnsi="Calibri"/>
          <w:b/>
          <w:bCs/>
          <w:color w:val="718096"/>
          <w:sz w:val="18"/>
        </w:rPr>
        <w:t>84200</w:t>
      </w:r>
      <w:r w:rsidRPr="00735E76">
        <w:rPr>
          <w:rFonts w:ascii="Calibri" w:hAnsi="Calibri"/>
          <w:b/>
          <w:bCs/>
          <w:color w:val="718096"/>
          <w:sz w:val="18"/>
        </w:rPr>
        <w:t xml:space="preserve"> </w:t>
      </w:r>
      <w:r>
        <w:rPr>
          <w:rFonts w:ascii="Calibri" w:hAnsi="Calibri"/>
          <w:b/>
          <w:bCs/>
          <w:color w:val="718096"/>
          <w:sz w:val="18"/>
        </w:rPr>
        <w:t>69094</w:t>
      </w:r>
      <w:r w:rsidRPr="00735E76">
        <w:rPr>
          <w:rFonts w:ascii="Calibri" w:hAnsi="Calibri"/>
          <w:color w:val="718096"/>
          <w:sz w:val="18"/>
        </w:rPr>
        <w:t xml:space="preserve"> </w:t>
      </w:r>
      <w:r>
        <w:rPr>
          <w:rFonts w:ascii="Calibri" w:hAnsi="Calibri"/>
          <w:color w:val="718096"/>
          <w:sz w:val="18"/>
        </w:rPr>
        <w:t>|</w:t>
      </w:r>
      <w:r>
        <w:rPr>
          <w:rFonts w:ascii="Calibri" w:hAnsi="Calibri"/>
          <w:color w:val="718096"/>
          <w:sz w:val="18"/>
        </w:rPr>
        <w:t xml:space="preserve">  </w:t>
      </w:r>
      <w:r>
        <w:rPr>
          <w:rFonts w:ascii="Segoe UI Emoji" w:hAnsi="Segoe UI Emoji" w:cs="Segoe UI Emoji"/>
          <w:color w:val="718096"/>
          <w:sz w:val="18"/>
        </w:rPr>
        <w:t>📧</w:t>
      </w:r>
      <w:r>
        <w:rPr>
          <w:rFonts w:ascii="Calibri" w:hAnsi="Calibri"/>
          <w:color w:val="718096"/>
          <w:sz w:val="18"/>
        </w:rPr>
        <w:t xml:space="preserve"> sujaanmondal@email.com  |  </w:t>
      </w:r>
      <w:r>
        <w:rPr>
          <w:rFonts w:ascii="Segoe UI Emoji" w:hAnsi="Segoe UI Emoji" w:cs="Segoe UI Emoji"/>
          <w:color w:val="718096"/>
          <w:sz w:val="18"/>
        </w:rPr>
        <w:t>🔗</w:t>
      </w:r>
      <w:r>
        <w:rPr>
          <w:rFonts w:ascii="Calibri" w:hAnsi="Calibri"/>
          <w:color w:val="718096"/>
          <w:sz w:val="18"/>
        </w:rPr>
        <w:t xml:space="preserve"> linkedin.com/in/sksujaanmondal  |  </w:t>
      </w:r>
      <w:r>
        <w:rPr>
          <w:rFonts w:ascii="Segoe UI Emoji" w:hAnsi="Segoe UI Emoji" w:cs="Segoe UI Emoji"/>
          <w:color w:val="718096"/>
          <w:sz w:val="18"/>
        </w:rPr>
        <w:t>💻</w:t>
      </w:r>
      <w:r>
        <w:rPr>
          <w:rFonts w:ascii="Calibri" w:hAnsi="Calibri"/>
          <w:color w:val="718096"/>
          <w:sz w:val="18"/>
        </w:rPr>
        <w:t xml:space="preserve"> github.com</w:t>
      </w:r>
      <w:r>
        <w:rPr>
          <w:rFonts w:ascii="Calibri" w:hAnsi="Calibri"/>
          <w:color w:val="718096"/>
          <w:sz w:val="18"/>
        </w:rPr>
        <w:t>/sujaanz</w:t>
      </w:r>
    </w:p>
    <w:p w14:paraId="273D86FF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PROFESSIONAL SUMMARY</w:t>
      </w:r>
    </w:p>
    <w:p w14:paraId="7E70B901" w14:textId="77777777" w:rsidR="00735E76" w:rsidRDefault="00735E76" w:rsidP="00735E76">
      <w:pPr>
        <w:spacing w:before="40" w:after="80"/>
      </w:pPr>
      <w:r>
        <w:rPr>
          <w:rFonts w:ascii="Calibri" w:hAnsi="Calibri"/>
          <w:color w:val="2D3748"/>
          <w:sz w:val="19"/>
        </w:rPr>
        <w:t>Enthusiastic and detail-oriented Computer Science undergraduate with hands-on experience in Artificial Intelligence, Machine Learning, and Computer Vision from Techno India Group. Proficient in Python, C, C++, Java, and modern deep learning frameworks (TensorFlow, Keras). Demonstrates a versatile technical foundation combining computer science principles, object-oriented programming, and technical drafting. Strong analytical and problem-solving skills aiming to contribute effectively to software engineering and AI/ML project teams.</w:t>
      </w:r>
    </w:p>
    <w:p w14:paraId="116D59AA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EXPERIENCE &amp; INTERNSHIPS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35E76" w14:paraId="555EF5DA" w14:textId="77777777" w:rsidTr="00442BD7">
        <w:tc>
          <w:tcPr>
            <w:tcW w:w="5256" w:type="dxa"/>
          </w:tcPr>
          <w:p w14:paraId="2B159425" w14:textId="77777777" w:rsidR="00735E76" w:rsidRDefault="00735E76" w:rsidP="00442BD7">
            <w:r>
              <w:rPr>
                <w:b/>
                <w:color w:val="2D3748"/>
                <w:sz w:val="20"/>
              </w:rPr>
              <w:t>AI / Machine Learning Intern</w:t>
            </w:r>
          </w:p>
        </w:tc>
        <w:tc>
          <w:tcPr>
            <w:tcW w:w="5256" w:type="dxa"/>
          </w:tcPr>
          <w:p w14:paraId="75E10A8F" w14:textId="77777777" w:rsidR="00735E76" w:rsidRDefault="00735E76" w:rsidP="00442BD7">
            <w:pPr>
              <w:jc w:val="right"/>
            </w:pPr>
            <w:r>
              <w:rPr>
                <w:b/>
                <w:color w:val="2B6CB0"/>
                <w:sz w:val="18"/>
              </w:rPr>
              <w:t>Jun 2026 – Jul 2026</w:t>
            </w:r>
          </w:p>
        </w:tc>
      </w:tr>
      <w:tr w:rsidR="00735E76" w14:paraId="642A0D30" w14:textId="77777777" w:rsidTr="00442BD7">
        <w:tc>
          <w:tcPr>
            <w:tcW w:w="5256" w:type="dxa"/>
          </w:tcPr>
          <w:p w14:paraId="370A873C" w14:textId="77777777" w:rsidR="00735E76" w:rsidRDefault="00735E76" w:rsidP="00442BD7">
            <w:r>
              <w:rPr>
                <w:i/>
                <w:color w:val="718096"/>
                <w:sz w:val="18"/>
              </w:rPr>
              <w:t>The Institute of Computer Engineers (India) – A Unit of Techno India Group</w:t>
            </w:r>
          </w:p>
        </w:tc>
        <w:tc>
          <w:tcPr>
            <w:tcW w:w="5256" w:type="dxa"/>
          </w:tcPr>
          <w:p w14:paraId="29F2D6E0" w14:textId="77777777" w:rsidR="00735E76" w:rsidRDefault="00735E76" w:rsidP="00442BD7">
            <w:pPr>
              <w:jc w:val="right"/>
            </w:pPr>
            <w:r>
              <w:rPr>
                <w:color w:val="718096"/>
                <w:sz w:val="17"/>
              </w:rPr>
              <w:t>Kolkata, WB (On-site)</w:t>
            </w:r>
          </w:p>
        </w:tc>
      </w:tr>
    </w:tbl>
    <w:p w14:paraId="3C48E505" w14:textId="77777777" w:rsidR="00735E76" w:rsidRDefault="00735E76" w:rsidP="00735E76">
      <w:pPr>
        <w:pStyle w:val="ListBullet"/>
        <w:spacing w:after="20"/>
      </w:pPr>
      <w:r>
        <w:rPr>
          <w:rFonts w:ascii="Calibri" w:hAnsi="Calibri"/>
          <w:color w:val="2D3748"/>
          <w:sz w:val="18"/>
        </w:rPr>
        <w:t>Completed an intensive Artificial Intelligence and Machine Learning internship program focused on core AI architectures and model development.</w:t>
      </w:r>
    </w:p>
    <w:p w14:paraId="5386D0F3" w14:textId="77777777" w:rsidR="00735E76" w:rsidRDefault="00735E76" w:rsidP="00735E76">
      <w:pPr>
        <w:pStyle w:val="ListBullet"/>
        <w:spacing w:after="20"/>
      </w:pPr>
      <w:r>
        <w:rPr>
          <w:rFonts w:ascii="Calibri" w:hAnsi="Calibri"/>
          <w:color w:val="2D3748"/>
          <w:sz w:val="18"/>
        </w:rPr>
        <w:t>Implemented deep learning models, neural networks, and computer vision pipelines using Python, TensorFlow, Keras, and NumPy.</w:t>
      </w:r>
    </w:p>
    <w:p w14:paraId="760AD5D6" w14:textId="77777777" w:rsidR="00735E76" w:rsidRDefault="00735E76" w:rsidP="00735E76">
      <w:pPr>
        <w:pStyle w:val="ListBullet"/>
        <w:spacing w:after="20"/>
      </w:pPr>
      <w:r>
        <w:rPr>
          <w:rFonts w:ascii="Calibri" w:hAnsi="Calibri"/>
          <w:color w:val="2D3748"/>
          <w:sz w:val="18"/>
        </w:rPr>
        <w:t>Collaborated on building, training, evaluating, and fine-tuning predictive algorithms and classification models.</w:t>
      </w:r>
    </w:p>
    <w:p w14:paraId="18BA7199" w14:textId="77777777" w:rsidR="00735E76" w:rsidRDefault="00735E76" w:rsidP="00735E76">
      <w:pPr>
        <w:pStyle w:val="ListBullet"/>
        <w:spacing w:after="20"/>
      </w:pPr>
      <w:r>
        <w:rPr>
          <w:rFonts w:ascii="Calibri" w:hAnsi="Calibri"/>
          <w:color w:val="2D3748"/>
          <w:sz w:val="18"/>
        </w:rPr>
        <w:t>Utilized Git and GitHub for version control, reproducible research, and modular project delivery.</w:t>
      </w:r>
    </w:p>
    <w:p w14:paraId="50BB8EAE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35E76" w14:paraId="7D2EDB59" w14:textId="77777777" w:rsidTr="00442BD7">
        <w:tc>
          <w:tcPr>
            <w:tcW w:w="5256" w:type="dxa"/>
          </w:tcPr>
          <w:p w14:paraId="465D89B8" w14:textId="77777777" w:rsidR="00735E76" w:rsidRDefault="00735E76" w:rsidP="00442BD7">
            <w:r>
              <w:rPr>
                <w:b/>
                <w:color w:val="2D3748"/>
                <w:sz w:val="19"/>
              </w:rPr>
              <w:t>Bachelor of Science (B.Sc.) in Computer Science</w:t>
            </w:r>
          </w:p>
        </w:tc>
        <w:tc>
          <w:tcPr>
            <w:tcW w:w="5256" w:type="dxa"/>
          </w:tcPr>
          <w:p w14:paraId="0D792FE3" w14:textId="77777777" w:rsidR="00735E76" w:rsidRDefault="00735E76" w:rsidP="00442BD7">
            <w:pPr>
              <w:jc w:val="right"/>
            </w:pPr>
            <w:r>
              <w:rPr>
                <w:b/>
                <w:color w:val="2B6CB0"/>
                <w:sz w:val="18"/>
              </w:rPr>
              <w:t>Sep 2024 – Present</w:t>
            </w:r>
          </w:p>
        </w:tc>
      </w:tr>
      <w:tr w:rsidR="00735E76" w14:paraId="3991F696" w14:textId="77777777" w:rsidTr="00442BD7">
        <w:tc>
          <w:tcPr>
            <w:tcW w:w="5256" w:type="dxa"/>
          </w:tcPr>
          <w:p w14:paraId="09A1D4E7" w14:textId="77777777" w:rsidR="00735E76" w:rsidRDefault="00735E76" w:rsidP="00442BD7">
            <w:r>
              <w:rPr>
                <w:i/>
                <w:color w:val="718096"/>
                <w:sz w:val="18"/>
              </w:rPr>
              <w:t>Acharya Prafulla Chandra College</w:t>
            </w:r>
          </w:p>
        </w:tc>
        <w:tc>
          <w:tcPr>
            <w:tcW w:w="5256" w:type="dxa"/>
          </w:tcPr>
          <w:p w14:paraId="2071673B" w14:textId="77777777" w:rsidR="00735E76" w:rsidRDefault="00735E76" w:rsidP="00442BD7">
            <w:pPr>
              <w:jc w:val="right"/>
            </w:pPr>
            <w:r>
              <w:rPr>
                <w:color w:val="718096"/>
                <w:sz w:val="17"/>
              </w:rPr>
              <w:t>Kolkata, WB</w:t>
            </w:r>
          </w:p>
        </w:tc>
      </w:tr>
    </w:tbl>
    <w:p w14:paraId="2FAD9C27" w14:textId="77777777" w:rsidR="00735E76" w:rsidRDefault="00735E76" w:rsidP="00735E76">
      <w:pPr>
        <w:pStyle w:val="ListBullet"/>
        <w:spacing w:after="40"/>
      </w:pPr>
      <w:r>
        <w:rPr>
          <w:rFonts w:ascii="Calibri" w:hAnsi="Calibri"/>
          <w:color w:val="2D3748"/>
          <w:sz w:val="17"/>
        </w:rPr>
        <w:t>Key Coursework: Data Structures &amp; Algorithms, Object-Oriented Programming, Operating Systems, Database Management Systems, System Architecture.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35E76" w14:paraId="1FB6633E" w14:textId="77777777" w:rsidTr="00442BD7">
        <w:tc>
          <w:tcPr>
            <w:tcW w:w="5256" w:type="dxa"/>
          </w:tcPr>
          <w:p w14:paraId="324C5ED5" w14:textId="77777777" w:rsidR="00735E76" w:rsidRDefault="00735E76" w:rsidP="00442BD7">
            <w:r>
              <w:rPr>
                <w:b/>
                <w:color w:val="2D3748"/>
                <w:sz w:val="19"/>
              </w:rPr>
              <w:t>National Trade Certificate – Draughtsman (Civil) [NSQF]</w:t>
            </w:r>
          </w:p>
        </w:tc>
        <w:tc>
          <w:tcPr>
            <w:tcW w:w="5256" w:type="dxa"/>
          </w:tcPr>
          <w:p w14:paraId="36DEE2FA" w14:textId="77777777" w:rsidR="00735E76" w:rsidRDefault="00735E76" w:rsidP="00442BD7">
            <w:pPr>
              <w:jc w:val="right"/>
            </w:pPr>
            <w:r>
              <w:rPr>
                <w:b/>
                <w:color w:val="2B6CB0"/>
                <w:sz w:val="18"/>
              </w:rPr>
              <w:t>Aug 2023 – Jul 2025</w:t>
            </w:r>
          </w:p>
        </w:tc>
      </w:tr>
      <w:tr w:rsidR="00735E76" w14:paraId="06D954D5" w14:textId="77777777" w:rsidTr="00442BD7">
        <w:tc>
          <w:tcPr>
            <w:tcW w:w="5256" w:type="dxa"/>
          </w:tcPr>
          <w:p w14:paraId="330A13DF" w14:textId="77777777" w:rsidR="00735E76" w:rsidRDefault="00735E76" w:rsidP="00442BD7">
            <w:r>
              <w:rPr>
                <w:i/>
                <w:color w:val="718096"/>
                <w:sz w:val="18"/>
              </w:rPr>
              <w:t xml:space="preserve">Barasat-1 Government ITI College  </w:t>
            </w:r>
            <w:r w:rsidRPr="009571C3">
              <w:rPr>
                <w:rFonts w:cstheme="majorHAnsi"/>
                <w:b/>
                <w:color w:val="2B6CB0"/>
                <w:sz w:val="17"/>
              </w:rPr>
              <w:t>[CGPA: 7.6]</w:t>
            </w:r>
          </w:p>
        </w:tc>
        <w:tc>
          <w:tcPr>
            <w:tcW w:w="5256" w:type="dxa"/>
          </w:tcPr>
          <w:p w14:paraId="24A91D64" w14:textId="77777777" w:rsidR="00735E76" w:rsidRDefault="00735E76" w:rsidP="00442BD7">
            <w:pPr>
              <w:jc w:val="right"/>
            </w:pPr>
            <w:r>
              <w:rPr>
                <w:color w:val="718096"/>
                <w:sz w:val="17"/>
              </w:rPr>
              <w:t>Kolkata, WB</w:t>
            </w:r>
          </w:p>
        </w:tc>
      </w:tr>
    </w:tbl>
    <w:p w14:paraId="5A981823" w14:textId="77777777" w:rsidR="00735E76" w:rsidRDefault="00735E76" w:rsidP="00735E76">
      <w:pPr>
        <w:pStyle w:val="ListBullet"/>
        <w:spacing w:after="40"/>
      </w:pPr>
      <w:r>
        <w:rPr>
          <w:rFonts w:ascii="Calibri" w:hAnsi="Calibri"/>
          <w:color w:val="2D3748"/>
          <w:sz w:val="17"/>
        </w:rPr>
        <w:t>Specialization in 2D/3D CAD Modeling, technical drafting, structural layouts, and civil engineering specifications.</w:t>
      </w:r>
    </w:p>
    <w:tbl>
      <w:tblPr>
        <w:tblW w:w="15768" w:type="dxa"/>
        <w:tblLayout w:type="fixed"/>
        <w:tblLook w:val="04A0" w:firstRow="1" w:lastRow="0" w:firstColumn="1" w:lastColumn="0" w:noHBand="0" w:noVBand="1"/>
      </w:tblPr>
      <w:tblGrid>
        <w:gridCol w:w="5256"/>
        <w:gridCol w:w="5256"/>
        <w:gridCol w:w="5256"/>
      </w:tblGrid>
      <w:tr w:rsidR="00735E76" w14:paraId="699692CC" w14:textId="77777777" w:rsidTr="00735E76">
        <w:tc>
          <w:tcPr>
            <w:tcW w:w="5256" w:type="dxa"/>
          </w:tcPr>
          <w:p w14:paraId="17E2EFBA" w14:textId="77777777" w:rsidR="00735E76" w:rsidRDefault="00735E76" w:rsidP="00442BD7">
            <w:r>
              <w:rPr>
                <w:b/>
                <w:color w:val="2D3748"/>
                <w:sz w:val="19"/>
              </w:rPr>
              <w:t>Higher Secondary Education (WBCHSE) – Commerce</w:t>
            </w:r>
          </w:p>
        </w:tc>
        <w:tc>
          <w:tcPr>
            <w:tcW w:w="5256" w:type="dxa"/>
          </w:tcPr>
          <w:p w14:paraId="78137375" w14:textId="77777777" w:rsidR="00735E76" w:rsidRDefault="00735E76" w:rsidP="00442BD7">
            <w:pPr>
              <w:jc w:val="right"/>
            </w:pPr>
            <w:r>
              <w:rPr>
                <w:b/>
                <w:color w:val="2B6CB0"/>
                <w:sz w:val="18"/>
              </w:rPr>
              <w:t>Jul 2022 – May 2024</w:t>
            </w:r>
          </w:p>
        </w:tc>
        <w:tc>
          <w:tcPr>
            <w:tcW w:w="5256" w:type="dxa"/>
          </w:tcPr>
          <w:p w14:paraId="1D4134E2" w14:textId="77777777" w:rsidR="00735E76" w:rsidRDefault="00735E76" w:rsidP="00442BD7">
            <w:pPr>
              <w:jc w:val="right"/>
              <w:rPr>
                <w:b/>
                <w:color w:val="2B6CB0"/>
                <w:sz w:val="18"/>
              </w:rPr>
            </w:pPr>
          </w:p>
        </w:tc>
      </w:tr>
      <w:tr w:rsidR="00735E76" w14:paraId="5300F295" w14:textId="77777777" w:rsidTr="00735E76">
        <w:trPr>
          <w:trHeight w:val="316"/>
        </w:trPr>
        <w:tc>
          <w:tcPr>
            <w:tcW w:w="5256" w:type="dxa"/>
          </w:tcPr>
          <w:p w14:paraId="508A8E00" w14:textId="77777777" w:rsidR="00735E76" w:rsidRDefault="00735E76" w:rsidP="00442BD7">
            <w:r>
              <w:rPr>
                <w:i/>
                <w:color w:val="718096"/>
                <w:sz w:val="18"/>
              </w:rPr>
              <w:t>Madhyamgram High School (H.S)</w:t>
            </w:r>
          </w:p>
        </w:tc>
        <w:tc>
          <w:tcPr>
            <w:tcW w:w="5256" w:type="dxa"/>
          </w:tcPr>
          <w:p w14:paraId="6E76736F" w14:textId="77777777" w:rsidR="00735E76" w:rsidRDefault="00735E76" w:rsidP="00442BD7">
            <w:pPr>
              <w:jc w:val="right"/>
            </w:pPr>
            <w:r>
              <w:rPr>
                <w:color w:val="718096"/>
                <w:sz w:val="17"/>
              </w:rPr>
              <w:t>Madhyamgram, WB</w:t>
            </w:r>
          </w:p>
        </w:tc>
        <w:tc>
          <w:tcPr>
            <w:tcW w:w="5256" w:type="dxa"/>
          </w:tcPr>
          <w:p w14:paraId="51375692" w14:textId="77777777" w:rsidR="00735E76" w:rsidRDefault="00735E76" w:rsidP="00442BD7">
            <w:pPr>
              <w:jc w:val="right"/>
              <w:rPr>
                <w:color w:val="718096"/>
                <w:sz w:val="17"/>
              </w:rPr>
            </w:pPr>
          </w:p>
        </w:tc>
      </w:tr>
    </w:tbl>
    <w:p w14:paraId="1985D06C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35E76" w14:paraId="34AAC11A" w14:textId="77777777" w:rsidTr="00442BD7">
        <w:tc>
          <w:tcPr>
            <w:tcW w:w="5256" w:type="dxa"/>
          </w:tcPr>
          <w:p w14:paraId="3D9972A3" w14:textId="77777777" w:rsidR="00735E76" w:rsidRDefault="00735E76" w:rsidP="00442BD7">
            <w:pPr>
              <w:spacing w:before="20" w:after="20"/>
            </w:pPr>
            <w:r>
              <w:rPr>
                <w:b/>
                <w:color w:val="2D3748"/>
                <w:sz w:val="18"/>
              </w:rPr>
              <w:t>Programming Languages:</w:t>
            </w:r>
          </w:p>
        </w:tc>
        <w:tc>
          <w:tcPr>
            <w:tcW w:w="5256" w:type="dxa"/>
          </w:tcPr>
          <w:p w14:paraId="42CFB049" w14:textId="77777777" w:rsidR="00735E76" w:rsidRDefault="00735E76" w:rsidP="00442BD7">
            <w:pPr>
              <w:spacing w:before="20" w:after="20"/>
            </w:pPr>
            <w:r>
              <w:rPr>
                <w:color w:val="2D3748"/>
                <w:sz w:val="18"/>
              </w:rPr>
              <w:t>Python, C, C++, Java, Object-Oriented Programming (OOP)</w:t>
            </w:r>
          </w:p>
        </w:tc>
      </w:tr>
      <w:tr w:rsidR="00735E76" w14:paraId="51C2F1A5" w14:textId="77777777" w:rsidTr="00442BD7">
        <w:tc>
          <w:tcPr>
            <w:tcW w:w="5256" w:type="dxa"/>
          </w:tcPr>
          <w:p w14:paraId="15BEE175" w14:textId="77777777" w:rsidR="00735E76" w:rsidRDefault="00735E76" w:rsidP="00442BD7">
            <w:pPr>
              <w:spacing w:before="20" w:after="20"/>
            </w:pPr>
            <w:r>
              <w:rPr>
                <w:b/>
                <w:color w:val="2D3748"/>
                <w:sz w:val="18"/>
              </w:rPr>
              <w:t>AI &amp; Machine Learning:</w:t>
            </w:r>
          </w:p>
        </w:tc>
        <w:tc>
          <w:tcPr>
            <w:tcW w:w="5256" w:type="dxa"/>
          </w:tcPr>
          <w:p w14:paraId="56DC0544" w14:textId="77777777" w:rsidR="00735E76" w:rsidRDefault="00735E76" w:rsidP="00442BD7">
            <w:pPr>
              <w:spacing w:before="20" w:after="20"/>
            </w:pPr>
            <w:r>
              <w:rPr>
                <w:color w:val="2D3748"/>
                <w:sz w:val="18"/>
              </w:rPr>
              <w:t>Machine Learning, Deep Learning, Artificial Intelligence, Computer Vision</w:t>
            </w:r>
          </w:p>
        </w:tc>
      </w:tr>
      <w:tr w:rsidR="00735E76" w14:paraId="6F018921" w14:textId="77777777" w:rsidTr="00442BD7">
        <w:tc>
          <w:tcPr>
            <w:tcW w:w="5256" w:type="dxa"/>
          </w:tcPr>
          <w:p w14:paraId="3EBD2F04" w14:textId="77777777" w:rsidR="00735E76" w:rsidRDefault="00735E76" w:rsidP="00442BD7">
            <w:pPr>
              <w:spacing w:before="20" w:after="20"/>
            </w:pPr>
            <w:r>
              <w:rPr>
                <w:b/>
                <w:color w:val="2D3748"/>
                <w:sz w:val="18"/>
              </w:rPr>
              <w:t>Libraries &amp; Frameworks:</w:t>
            </w:r>
          </w:p>
        </w:tc>
        <w:tc>
          <w:tcPr>
            <w:tcW w:w="5256" w:type="dxa"/>
          </w:tcPr>
          <w:p w14:paraId="7AC191C1" w14:textId="77777777" w:rsidR="00735E76" w:rsidRDefault="00735E76" w:rsidP="00442BD7">
            <w:pPr>
              <w:spacing w:before="20" w:after="20"/>
            </w:pPr>
            <w:r>
              <w:rPr>
                <w:color w:val="2D3748"/>
                <w:sz w:val="18"/>
              </w:rPr>
              <w:t>TensorFlow, Keras, NumPy</w:t>
            </w:r>
          </w:p>
        </w:tc>
      </w:tr>
      <w:tr w:rsidR="00735E76" w14:paraId="10A52026" w14:textId="77777777" w:rsidTr="00442BD7">
        <w:tc>
          <w:tcPr>
            <w:tcW w:w="5256" w:type="dxa"/>
          </w:tcPr>
          <w:p w14:paraId="28F6A61C" w14:textId="77777777" w:rsidR="00735E76" w:rsidRDefault="00735E76" w:rsidP="00442BD7">
            <w:pPr>
              <w:spacing w:before="20" w:after="20"/>
            </w:pPr>
            <w:r>
              <w:rPr>
                <w:b/>
                <w:color w:val="2D3748"/>
                <w:sz w:val="18"/>
              </w:rPr>
              <w:t>Web &amp; Design Tools:</w:t>
            </w:r>
          </w:p>
        </w:tc>
        <w:tc>
          <w:tcPr>
            <w:tcW w:w="5256" w:type="dxa"/>
          </w:tcPr>
          <w:p w14:paraId="194F4209" w14:textId="77777777" w:rsidR="00735E76" w:rsidRDefault="00735E76" w:rsidP="00442BD7">
            <w:pPr>
              <w:spacing w:before="20" w:after="20"/>
            </w:pPr>
            <w:r>
              <w:rPr>
                <w:color w:val="2D3748"/>
                <w:sz w:val="18"/>
              </w:rPr>
              <w:t>HTML, AutoCAD (2D/3D Drafting)</w:t>
            </w:r>
          </w:p>
        </w:tc>
      </w:tr>
      <w:tr w:rsidR="00735E76" w14:paraId="7826CA11" w14:textId="77777777" w:rsidTr="00442BD7">
        <w:tc>
          <w:tcPr>
            <w:tcW w:w="5256" w:type="dxa"/>
          </w:tcPr>
          <w:p w14:paraId="29CF1338" w14:textId="77777777" w:rsidR="00735E76" w:rsidRDefault="00735E76" w:rsidP="00442BD7">
            <w:pPr>
              <w:spacing w:before="20" w:after="20"/>
            </w:pPr>
            <w:r>
              <w:rPr>
                <w:b/>
                <w:color w:val="2D3748"/>
                <w:sz w:val="18"/>
              </w:rPr>
              <w:t>Version Control &amp; Tools:</w:t>
            </w:r>
          </w:p>
        </w:tc>
        <w:tc>
          <w:tcPr>
            <w:tcW w:w="5256" w:type="dxa"/>
          </w:tcPr>
          <w:p w14:paraId="082114C7" w14:textId="77777777" w:rsidR="00735E76" w:rsidRDefault="00735E76" w:rsidP="00442BD7">
            <w:pPr>
              <w:spacing w:before="20" w:after="20"/>
            </w:pPr>
            <w:r>
              <w:rPr>
                <w:color w:val="2D3748"/>
                <w:sz w:val="18"/>
              </w:rPr>
              <w:t>Git, GitHub, VS Code, Linux/CLI</w:t>
            </w:r>
          </w:p>
        </w:tc>
      </w:tr>
    </w:tbl>
    <w:p w14:paraId="3ACF98AA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CERTIFICATIONS &amp; LICENSES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35E76" w14:paraId="2CE9E65B" w14:textId="77777777" w:rsidTr="00442BD7">
        <w:tc>
          <w:tcPr>
            <w:tcW w:w="5256" w:type="dxa"/>
          </w:tcPr>
          <w:p w14:paraId="49207E56" w14:textId="77777777" w:rsidR="00735E76" w:rsidRDefault="00735E76" w:rsidP="00442BD7">
            <w:r>
              <w:rPr>
                <w:b/>
                <w:color w:val="2D3748"/>
                <w:sz w:val="19"/>
              </w:rPr>
              <w:t>National Trade Certificate in Draftsman (Civil) (NSQF)</w:t>
            </w:r>
            <w:r>
              <w:rPr>
                <w:b/>
                <w:color w:val="2D3748"/>
                <w:sz w:val="19"/>
              </w:rPr>
              <w:br/>
            </w:r>
            <w:r>
              <w:rPr>
                <w:i/>
                <w:color w:val="718096"/>
                <w:sz w:val="18"/>
              </w:rPr>
              <w:t>National Council for Vocational Training (NCVT)</w:t>
            </w:r>
          </w:p>
        </w:tc>
        <w:tc>
          <w:tcPr>
            <w:tcW w:w="5256" w:type="dxa"/>
          </w:tcPr>
          <w:p w14:paraId="7E9B7524" w14:textId="77777777" w:rsidR="00735E76" w:rsidRDefault="00735E76" w:rsidP="00442BD7">
            <w:pPr>
              <w:jc w:val="right"/>
            </w:pPr>
            <w:r>
              <w:rPr>
                <w:b/>
                <w:color w:val="2B6CB0"/>
                <w:sz w:val="18"/>
              </w:rPr>
              <w:t>Issued Aug 2023</w:t>
            </w:r>
          </w:p>
        </w:tc>
      </w:tr>
    </w:tbl>
    <w:p w14:paraId="145116B5" w14:textId="77777777" w:rsidR="00735E76" w:rsidRDefault="00735E76" w:rsidP="00735E76">
      <w:pPr>
        <w:keepNext/>
        <w:pBdr>
          <w:bottom w:val="single" w:sz="6" w:space="2" w:color="CBD5E0"/>
        </w:pBdr>
        <w:spacing w:before="160" w:after="60"/>
      </w:pPr>
      <w:r>
        <w:rPr>
          <w:rFonts w:ascii="Calibri" w:hAnsi="Calibri"/>
          <w:b/>
          <w:color w:val="1A365D"/>
        </w:rPr>
        <w:t>LANGUAGES</w:t>
      </w:r>
    </w:p>
    <w:p w14:paraId="05E0D61B" w14:textId="77777777" w:rsidR="00735E76" w:rsidRDefault="00735E76" w:rsidP="00735E76">
      <w:pPr>
        <w:spacing w:before="40" w:after="40"/>
      </w:pPr>
      <w:r>
        <w:rPr>
          <w:b/>
          <w:color w:val="2D3748"/>
          <w:sz w:val="18"/>
        </w:rPr>
        <w:t xml:space="preserve">Bengali: </w:t>
      </w:r>
      <w:r>
        <w:rPr>
          <w:color w:val="718096"/>
          <w:sz w:val="18"/>
        </w:rPr>
        <w:t>Native or Bilingual</w:t>
      </w:r>
      <w:r>
        <w:rPr>
          <w:color w:val="2B6CB0"/>
          <w:sz w:val="18"/>
        </w:rPr>
        <w:t xml:space="preserve">   |   </w:t>
      </w:r>
      <w:r>
        <w:rPr>
          <w:b/>
          <w:color w:val="2D3748"/>
          <w:sz w:val="18"/>
        </w:rPr>
        <w:t xml:space="preserve">Hindi: </w:t>
      </w:r>
      <w:r>
        <w:rPr>
          <w:color w:val="718096"/>
          <w:sz w:val="18"/>
        </w:rPr>
        <w:t>Professional Working</w:t>
      </w:r>
      <w:r>
        <w:rPr>
          <w:color w:val="2B6CB0"/>
          <w:sz w:val="18"/>
        </w:rPr>
        <w:t xml:space="preserve">   |   </w:t>
      </w:r>
      <w:r>
        <w:rPr>
          <w:b/>
          <w:color w:val="2D3748"/>
          <w:sz w:val="18"/>
        </w:rPr>
        <w:t xml:space="preserve">English: </w:t>
      </w:r>
      <w:r>
        <w:rPr>
          <w:color w:val="718096"/>
          <w:sz w:val="18"/>
        </w:rPr>
        <w:t>Working Proficiency</w:t>
      </w:r>
    </w:p>
    <w:p w14:paraId="00C8D8BA" w14:textId="77777777" w:rsidR="00095DBB" w:rsidRDefault="00095DBB"/>
    <w:sectPr w:rsidR="00095DBB" w:rsidSect="00034616">
      <w:pgSz w:w="11909" w:h="16834"/>
      <w:pgMar w:top="677" w:right="792" w:bottom="67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02AD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</w:abstractNum>
  <w:num w:numId="1" w16cid:durableId="93593495">
    <w:abstractNumId w:val="8"/>
  </w:num>
  <w:num w:numId="2" w16cid:durableId="1385062885">
    <w:abstractNumId w:val="6"/>
  </w:num>
  <w:num w:numId="3" w16cid:durableId="1293367609">
    <w:abstractNumId w:val="5"/>
  </w:num>
  <w:num w:numId="4" w16cid:durableId="1885829268">
    <w:abstractNumId w:val="4"/>
  </w:num>
  <w:num w:numId="5" w16cid:durableId="367607648">
    <w:abstractNumId w:val="7"/>
  </w:num>
  <w:num w:numId="6" w16cid:durableId="974026261">
    <w:abstractNumId w:val="3"/>
  </w:num>
  <w:num w:numId="7" w16cid:durableId="351881667">
    <w:abstractNumId w:val="2"/>
  </w:num>
  <w:num w:numId="8" w16cid:durableId="1174682377">
    <w:abstractNumId w:val="1"/>
  </w:num>
  <w:num w:numId="9" w16cid:durableId="115110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DBB"/>
    <w:rsid w:val="0015074B"/>
    <w:rsid w:val="0029639D"/>
    <w:rsid w:val="00326F90"/>
    <w:rsid w:val="00735E76"/>
    <w:rsid w:val="008257CE"/>
    <w:rsid w:val="009B78C5"/>
    <w:rsid w:val="00AA1D8D"/>
    <w:rsid w:val="00B47730"/>
    <w:rsid w:val="00CB0664"/>
    <w:rsid w:val="00D74002"/>
    <w:rsid w:val="00E61FC4"/>
    <w:rsid w:val="00F12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CA20"/>
  <w14:defaultImageDpi w14:val="300"/>
  <w15:docId w15:val="{F4B75C28-E1C2-4E7F-91AC-381680BB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SuJaan 🖤</cp:lastModifiedBy>
  <cp:revision>4</cp:revision>
  <dcterms:created xsi:type="dcterms:W3CDTF">2013-12-23T23:15:00Z</dcterms:created>
  <dcterms:modified xsi:type="dcterms:W3CDTF">2026-08-31T19:00:00Z</dcterms:modified>
  <cp:category/>
</cp:coreProperties>
</file>